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DSE OFFICIAL MVP DOCUMENT</w:t>
      </w:r>
    </w:p>
    <w:p/>
    <w:p>
      <w:r>
        <w:t>1. PROJECT INFORMATION</w:t>
      </w:r>
    </w:p>
    <w:p>
      <w:r>
        <w:t>Project Name: CivilBridge</w:t>
      </w:r>
    </w:p>
    <w:p>
      <w:r>
        <w:t>Team Name: CivilBridge Team</w:t>
      </w:r>
    </w:p>
    <w:p>
      <w:r>
        <w:t>Team Leader: Samuel Nizeyimana</w:t>
      </w:r>
    </w:p>
    <w:p>
      <w:r>
        <w:t>Team Members: Marie Ange, Kobusingye Florence Joy, Aline Akimana</w:t>
      </w:r>
    </w:p>
    <w:p>
      <w:r>
        <w:t>Sector: AI / PropTech / ConTech</w:t>
      </w:r>
    </w:p>
    <w:p>
      <w:r>
        <w:t>Submission Date: April 2026</w:t>
      </w:r>
    </w:p>
    <w:p/>
    <w:p>
      <w:r>
        <w:t>2. MVP OBJECTIVE</w:t>
      </w:r>
    </w:p>
    <w:p>
      <w:r>
        <w:t>This MVP delivers a working platform that allows users to generate construction cost estimates (BOQ), basic 2D plans, and access a property marketplace with engineer validation.</w:t>
      </w:r>
    </w:p>
    <w:p/>
    <w:p>
      <w:r>
        <w:t>Problem it solves:</w:t>
      </w:r>
    </w:p>
    <w:p>
      <w:r>
        <w:t>Uncertainty, inaccessibility, and lack of trust in construction planning and property discovery in Rwanda.</w:t>
      </w:r>
    </w:p>
    <w:p/>
    <w:p>
      <w:r>
        <w:t>Primary user:</w:t>
      </w:r>
    </w:p>
    <w:p>
      <w:r>
        <w:t>Individuals or businesses who want to build OR buy/sell property.</w:t>
      </w:r>
    </w:p>
    <w:p/>
    <w:p>
      <w:r>
        <w:t>3. PROBLEM STATEMENT</w:t>
      </w:r>
    </w:p>
    <w:p>
      <w:r>
        <w:t>This MVP solves construction cost uncertainty and lack of a structured property marketplace for individuals and businesses in Rwanda by providing AI-powered estimation, engineer validation, and a unified platform.</w:t>
      </w:r>
    </w:p>
    <w:p/>
    <w:p>
      <w:r>
        <w:t>4. TARGET USER</w:t>
      </w:r>
    </w:p>
    <w:p>
      <w:r>
        <w:t>Primary User Type: Builders, Buyers, Sellers</w:t>
      </w:r>
    </w:p>
    <w:p>
      <w:r>
        <w:t>Age Range: All adults</w:t>
      </w:r>
    </w:p>
    <w:p>
      <w:r>
        <w:t>Location: Rwanda</w:t>
      </w:r>
    </w:p>
    <w:p>
      <w:r>
        <w:t>Main Pain Point: Lack of reliable estimates and marketplace</w:t>
      </w:r>
    </w:p>
    <w:p>
      <w:r>
        <w:t>Why use it: To make safe and informed decisions</w:t>
      </w:r>
    </w:p>
    <w:p/>
    <w:p>
      <w:r>
        <w:t>5. MVP SCOPE</w:t>
      </w:r>
    </w:p>
    <w:p>
      <w:r>
        <w:t>IN-SCOPE FEATURES:</w:t>
      </w:r>
    </w:p>
    <w:p>
      <w:r>
        <w:t>- Authentication</w:t>
      </w:r>
    </w:p>
    <w:p>
      <w:r>
        <w:t>- AI Cost Estimation</w:t>
      </w:r>
    </w:p>
    <w:p>
      <w:r>
        <w:t>- 2D Plan Generation</w:t>
      </w:r>
    </w:p>
    <w:p>
      <w:r>
        <w:t>- Engineer Review</w:t>
      </w:r>
    </w:p>
    <w:p>
      <w:r>
        <w:t>- Property Marketplace</w:t>
      </w:r>
    </w:p>
    <w:p>
      <w:r>
        <w:t>- Dashboard</w:t>
      </w:r>
    </w:p>
    <w:p>
      <w:r>
        <w:t>- Payments</w:t>
      </w:r>
    </w:p>
    <w:p/>
    <w:p>
      <w:r>
        <w:t>OUT-OF-SCOPE:</w:t>
      </w:r>
    </w:p>
    <w:p>
      <w:r>
        <w:t>- 3D modeling</w:t>
      </w:r>
    </w:p>
    <w:p>
      <w:r>
        <w:t>- Full automation</w:t>
      </w:r>
    </w:p>
    <w:p>
      <w:r>
        <w:t>- Messaging system</w:t>
      </w:r>
    </w:p>
    <w:p/>
    <w:p>
      <w:r>
        <w:t>6. USER FLOW</w:t>
      </w:r>
    </w:p>
    <w:p>
      <w:r>
        <w:t>Builder Flow:</w:t>
      </w:r>
    </w:p>
    <w:p>
      <w:r>
        <w:t>Register → Login → Input data → Generate BOQ → Engineer approval → View results → Payment</w:t>
      </w:r>
    </w:p>
    <w:p/>
    <w:p>
      <w:r>
        <w:t>Marketplace Flow:</w:t>
      </w:r>
    </w:p>
    <w:p>
      <w:r>
        <w:t>Register → Login → Post/Browse → View listings → Take action</w:t>
      </w:r>
    </w:p>
    <w:p/>
    <w:p>
      <w:r>
        <w:t>7. TECH STACK</w:t>
      </w:r>
    </w:p>
    <w:p>
      <w:r>
        <w:t>Frontend: React.js</w:t>
      </w:r>
    </w:p>
    <w:p>
      <w:r>
        <w:t>Backend: Node.js</w:t>
      </w:r>
    </w:p>
    <w:p>
      <w:r>
        <w:t>Database: MySQL</w:t>
      </w:r>
    </w:p>
    <w:p>
      <w:r>
        <w:t>APIs: MoMo, Airtel</w:t>
      </w:r>
    </w:p>
    <w:p>
      <w:r>
        <w:t>Hosting: Cloud VPS</w:t>
      </w:r>
    </w:p>
    <w:p/>
    <w:p>
      <w:r>
        <w:t>8. DATABASE</w:t>
      </w:r>
    </w:p>
    <w:p>
      <w:r>
        <w:t>Users, Projects, Estimations, Plans, Engineers, Reviews, Properties, Payments</w:t>
      </w:r>
    </w:p>
    <w:p/>
    <w:p>
      <w:r>
        <w:t>9. SECURITY</w:t>
      </w:r>
    </w:p>
    <w:p>
      <w:r>
        <w:t>bcrypt, JWT, validation, HTTPS</w:t>
      </w:r>
    </w:p>
    <w:p/>
    <w:p>
      <w:r>
        <w:t>10. TESTING</w:t>
      </w:r>
    </w:p>
    <w:p>
      <w:r>
        <w:t>Registration, Login, Core feature, Error handling</w:t>
      </w:r>
    </w:p>
    <w:p/>
    <w:p>
      <w:r>
        <w:t>11. SUCCESS METRICS</w:t>
      </w:r>
    </w:p>
    <w:p>
      <w:r>
        <w:t>20+ users, 80% positive feedback, 95% uptime</w:t>
      </w:r>
    </w:p>
    <w:p/>
    <w:p>
      <w:r>
        <w:t>12. TIMELINE</w:t>
      </w:r>
    </w:p>
    <w:p>
      <w:r>
        <w:t>Day 1-2: UI</w:t>
      </w:r>
    </w:p>
    <w:p>
      <w:r>
        <w:t>Day 3-4: Backend</w:t>
      </w:r>
    </w:p>
    <w:p>
      <w:r>
        <w:t>Day 5-10: Features</w:t>
      </w:r>
    </w:p>
    <w:p>
      <w:r>
        <w:t>Day 11-14: Testing</w:t>
      </w:r>
    </w:p>
    <w:p/>
    <w:p>
      <w:r>
        <w:t>13. GITHUB</w:t>
      </w:r>
    </w:p>
    <w:p>
      <w:r>
        <w:t>https://github.com/KAMUI84/Civilbridge.git</w:t>
      </w:r>
    </w:p>
    <w:p/>
    <w:p>
      <w:r>
        <w:t>14. RISKS</w:t>
      </w:r>
    </w:p>
    <w:p>
      <w:r>
        <w:t>Scope, bugs, database, payments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